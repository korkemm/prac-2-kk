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PRACTICAL LABORATORY WORK</w:t>
      </w:r>
    </w:p>
    <w:p>
      <w:pPr>
        <w:jc w:val="center"/>
      </w:pPr>
      <w:r>
        <w:rPr>
          <w:b/>
        </w:rPr>
        <w:t>INSTALLING AN OPERATING SYSTEM USING VIRTUALBOX</w:t>
      </w:r>
    </w:p>
    <w:p>
      <w:pPr>
        <w:jc w:val="center"/>
      </w:pPr>
      <w:r>
        <w:t>Department: Information Technology | Semester: V</w:t>
      </w:r>
    </w:p>
    <w:p>
      <w:r>
        <w:t>Student name: Igilik Korkem    |    Group: SW 1-24</w:t>
      </w:r>
    </w:p>
    <w:p>
      <w:r>
        <w:t>Date: __________________</w:t>
      </w:r>
    </w:p>
    <w:p>
      <w:pPr>
        <w:pStyle w:val="Heading1"/>
      </w:pPr>
      <w:r>
        <w:t>1. OBJECTIVE</w:t>
      </w:r>
    </w:p>
    <w:p>
      <w:r>
        <w:t>To install a Windows or Linux operating system in a virtual machine using VirtualBox and configure essential system settings.</w:t>
      </w:r>
    </w:p>
    <w:p>
      <w:pPr>
        <w:pStyle w:val="Heading1"/>
      </w:pPr>
      <w:r>
        <w:t>2. EQUIPMENT REQUIRED</w:t>
      </w:r>
    </w:p>
    <w:p>
      <w:pPr>
        <w:pStyle w:val="ListBullet"/>
      </w:pPr>
      <w:r>
        <w:t>Notebook/computer or laptop</w:t>
      </w:r>
    </w:p>
    <w:p>
      <w:pPr>
        <w:pStyle w:val="ListBullet"/>
      </w:pPr>
      <w:r>
        <w:t>Oracle VirtualBox</w:t>
      </w:r>
    </w:p>
    <w:p>
      <w:pPr>
        <w:pStyle w:val="ListBullet"/>
      </w:pPr>
      <w:r>
        <w:t>Operating system ISO image (Windows or Linux)</w:t>
      </w:r>
    </w:p>
    <w:p>
      <w:pPr>
        <w:pStyle w:val="ListBullet"/>
      </w:pPr>
      <w:r>
        <w:t>Internet connection</w:t>
      </w:r>
    </w:p>
    <w:p>
      <w:pPr>
        <w:pStyle w:val="Heading1"/>
      </w:pPr>
      <w:r>
        <w:t>3. THEORY</w:t>
      </w:r>
    </w:p>
    <w:p>
      <w:r>
        <w:t>Operating system installation is the process of loading the primary software that manages computer hardware and provides services for applications. In this laboratory, an operating system is installed in a virtual machine using VirtualBox and an ISO image. A virtual machine uses virtual CPU, RAM, storage, and network hardware. Correct configuration of these resources, storage, drivers, security, and performance settings is important for reliable operation.</w:t>
      </w:r>
    </w:p>
    <w:p>
      <w:pPr>
        <w:pStyle w:val="Heading1"/>
      </w:pPr>
      <w:r>
        <w:t>4. PROCEDURE AND OBSERVATIONS</w:t>
      </w:r>
    </w:p>
    <w:p>
      <w:pPr>
        <w:pStyle w:val="Heading2"/>
      </w:pPr>
      <w:r>
        <w:t>Part A: Virtual Machine and BIOS/UEFI Configuration</w:t>
      </w:r>
    </w:p>
    <w:p>
      <w:pPr>
        <w:pStyle w:val="ListNumber"/>
      </w:pPr>
      <w:r>
        <w:t>Open Oracle VirtualBox and click New.</w:t>
      </w:r>
    </w:p>
    <w:p>
      <w:pPr>
        <w:pStyle w:val="ListNumber"/>
      </w:pPr>
      <w:r>
        <w:t>Enter a virtual machine name and select the appropriate operating system type and version.</w:t>
      </w:r>
    </w:p>
    <w:p>
      <w:pPr>
        <w:pStyle w:val="ListNumber"/>
      </w:pPr>
      <w:r>
        <w:t>Allocate at least 2 CPU cores and at least 4 GB RAM, provided the host computer has enough resources.</w:t>
      </w:r>
    </w:p>
    <w:p>
      <w:pPr>
        <w:pStyle w:val="ListNumber"/>
      </w:pPr>
      <w:r>
        <w:t>Create a virtual hard disk with sufficient capacity and configure the network adapter.</w:t>
      </w:r>
    </w:p>
    <w:p>
      <w:pPr>
        <w:pStyle w:val="ListNumber"/>
      </w:pPr>
      <w:r>
        <w:t>Review system date/time, boot order, EFI/UEFI options, CPU, RAM, and virtualization-related settings as applicable.</w:t>
      </w:r>
    </w:p>
    <w:p>
      <w:pPr>
        <w:pStyle w:val="ListNumber"/>
      </w:pPr>
      <w:r>
        <w:t>Open Settings → Storage and attach the downloaded operating system ISO to the virtual optical drive.</w:t>
      </w:r>
    </w:p>
    <w:p>
      <w:pPr>
        <w:pStyle w:val="ListNumber"/>
      </w:pPr>
      <w:r>
        <w:t>Save the settings and start the virtual machine.</w:t>
      </w:r>
    </w:p>
    <w:p>
      <w:r>
        <w:t>Observation / actual result: ______________________________________________________________</w:t>
      </w:r>
    </w:p>
    <w:p>
      <w:r>
        <w:t>Screenshot 1: Virtual machine configuration (insert your screenshot here).</w:t>
      </w:r>
    </w:p>
    <w:p>
      <w:pPr>
        <w:pStyle w:val="Heading2"/>
      </w:pPr>
      <w:r>
        <w:t>Part B: Windows Installation</w:t>
      </w:r>
    </w:p>
    <w:p>
      <w:pPr>
        <w:pStyle w:val="ListNumber"/>
      </w:pPr>
      <w:r>
        <w:t>Boot the virtual machine from the attached Windows ISO.</w:t>
      </w:r>
    </w:p>
    <w:p>
      <w:pPr>
        <w:pStyle w:val="ListNumber"/>
      </w:pPr>
      <w:r>
        <w:t>Select language, time, and keyboard preferences.</w:t>
      </w:r>
    </w:p>
    <w:p>
      <w:pPr>
        <w:pStyle w:val="ListNumber"/>
      </w:pPr>
      <w:r>
        <w:t>Click Install Now. Enter a product key if prompted, or follow the available installation option.</w:t>
      </w:r>
    </w:p>
    <w:p>
      <w:pPr>
        <w:pStyle w:val="ListNumber"/>
      </w:pPr>
      <w:r>
        <w:t>Accept the license terms and select Custom installation when required.</w:t>
      </w:r>
    </w:p>
    <w:p>
      <w:pPr>
        <w:pStyle w:val="ListNumber"/>
      </w:pPr>
      <w:r>
        <w:t>Select the virtual hard disk/appropriate virtual disk space for Windows installation. Ensure that the operation is inside the virtual machine and never select the host computer’s physical disk.</w:t>
      </w:r>
    </w:p>
    <w:p>
      <w:pPr>
        <w:pStyle w:val="ListNumber"/>
      </w:pPr>
      <w:r>
        <w:t>Click Next and wait for installation and automatic restarts.</w:t>
      </w:r>
    </w:p>
    <w:p>
      <w:pPr>
        <w:pStyle w:val="ListNumber"/>
      </w:pPr>
      <w:r>
        <w:t>Complete account, privacy, and network setup until the Windows desktop appears.</w:t>
      </w:r>
    </w:p>
    <w:p>
      <w:r>
        <w:t>Observation / actual result: ______________________________________________________________</w:t>
      </w:r>
    </w:p>
    <w:p>
      <w:r>
        <w:t>Screenshot 2: Windows installation or desktop (insert your screenshot here).</w:t>
      </w:r>
    </w:p>
    <w:p>
      <w:pPr>
        <w:pStyle w:val="Heading2"/>
      </w:pPr>
      <w:r>
        <w:t>Part C: Linux Installation (Ubuntu/Fedora) — if applicable</w:t>
      </w:r>
    </w:p>
    <w:p>
      <w:pPr>
        <w:pStyle w:val="ListNumber"/>
      </w:pPr>
      <w:r>
        <w:t>Boot the virtual machine from the Linux ISO.</w:t>
      </w:r>
    </w:p>
    <w:p>
      <w:pPr>
        <w:pStyle w:val="ListNumber"/>
      </w:pPr>
      <w:r>
        <w:t>Choose Try or Install, select language, and continue.</w:t>
      </w:r>
    </w:p>
    <w:p>
      <w:pPr>
        <w:pStyle w:val="ListNumber"/>
      </w:pPr>
      <w:r>
        <w:t>Choose the required installation type.</w:t>
      </w:r>
    </w:p>
    <w:p>
      <w:pPr>
        <w:pStyle w:val="ListNumber"/>
      </w:pPr>
      <w:r>
        <w:t>For manual partitioning, configure the required root (/) partition and optional /home partition; create swap if required by the distribution and task.</w:t>
      </w:r>
    </w:p>
    <w:p>
      <w:pPr>
        <w:pStyle w:val="ListNumber"/>
      </w:pPr>
      <w:r>
        <w:t>Select the time zone and keyboard layout.</w:t>
      </w:r>
    </w:p>
    <w:p>
      <w:pPr>
        <w:pStyle w:val="ListNumber"/>
      </w:pPr>
      <w:r>
        <w:t>Create a user account and password, then complete installation.</w:t>
      </w:r>
    </w:p>
    <w:p>
      <w:pPr>
        <w:pStyle w:val="ListNumber"/>
      </w:pPr>
      <w:r>
        <w:t>Restart the virtual machine and detach the ISO if necessary so that the virtual machine boots from its virtual hard disk.</w:t>
      </w:r>
    </w:p>
    <w:p>
      <w:r>
        <w:t>Note: Complete this part only if Linux is the operating system selected for the lab.</w:t>
      </w:r>
    </w:p>
    <w:p>
      <w:r>
        <w:t>Observation / actual result: ______________________________________________________________</w:t>
      </w:r>
    </w:p>
    <w:p>
      <w:pPr>
        <w:pStyle w:val="Heading2"/>
      </w:pPr>
      <w:r>
        <w:t>Part D: Drivers and VirtualBox Guest Additions — Windows</w:t>
      </w:r>
    </w:p>
    <w:p>
      <w:pPr>
        <w:pStyle w:val="ListNumber"/>
      </w:pPr>
      <w:r>
        <w:t>Start the installed Windows virtual machine.</w:t>
      </w:r>
    </w:p>
    <w:p>
      <w:pPr>
        <w:pStyle w:val="ListNumber"/>
      </w:pPr>
      <w:r>
        <w:t>Right-click Start and open Device Manager.</w:t>
      </w:r>
    </w:p>
    <w:p>
      <w:pPr>
        <w:pStyle w:val="ListNumber"/>
      </w:pPr>
      <w:r>
        <w:t>Look for devices with warning symbols and review virtual hardware devices.</w:t>
      </w:r>
    </w:p>
    <w:p>
      <w:pPr>
        <w:pStyle w:val="ListNumber"/>
      </w:pPr>
      <w:r>
        <w:t>Install the required drivers where applicable.</w:t>
      </w:r>
    </w:p>
    <w:p>
      <w:pPr>
        <w:pStyle w:val="ListNumber"/>
      </w:pPr>
      <w:r>
        <w:t>In the VirtualBox menu, select Devices → Insert Guest Additions CD Image.</w:t>
      </w:r>
    </w:p>
    <w:p>
      <w:pPr>
        <w:pStyle w:val="ListNumber"/>
      </w:pPr>
      <w:r>
        <w:t>Open the inserted CD inside Windows and run the Guest Additions installer.</w:t>
      </w:r>
    </w:p>
    <w:p>
      <w:pPr>
        <w:pStyle w:val="ListNumber"/>
      </w:pPr>
      <w:r>
        <w:t>Follow the instructions and restart the virtual machine if prompted.</w:t>
      </w:r>
    </w:p>
    <w:p>
      <w:pPr>
        <w:pStyle w:val="ListNumber"/>
      </w:pPr>
      <w:r>
        <w:t>Check Device Manager again to verify that devices are working properly.</w:t>
      </w:r>
    </w:p>
    <w:p>
      <w:r>
        <w:t>Observation / actual result: ______________________________________________________________</w:t>
      </w:r>
    </w:p>
    <w:p>
      <w:r>
        <w:t>Screenshot 3: Device Manager / Guest Additions (insert your screenshot here).</w:t>
      </w:r>
    </w:p>
    <w:p>
      <w:pPr>
        <w:pStyle w:val="Heading2"/>
      </w:pPr>
      <w:r>
        <w:t>Part E: Drivers and Integration — Linux</w:t>
      </w:r>
    </w:p>
    <w:p>
      <w:r>
        <w:t>For Ubuntu/Debian-based systems, update repositories in Terminal using:</w:t>
      </w:r>
    </w:p>
    <w:p>
      <w:pPr>
        <w:ind w:left="432"/>
      </w:pPr>
      <w:r>
        <w:rPr>
          <w:rFonts w:ascii="Consolas" w:hAnsi="Consolas"/>
        </w:rPr>
        <w:t>sudo apt update</w:t>
      </w:r>
    </w:p>
    <w:p>
      <w:r>
        <w:t>For Fedora/RHEL-based systems, use:</w:t>
      </w:r>
    </w:p>
    <w:p>
      <w:pPr>
        <w:ind w:left="432"/>
      </w:pPr>
      <w:r>
        <w:rPr>
          <w:rFonts w:ascii="Consolas" w:hAnsi="Consolas"/>
        </w:rPr>
        <w:t>sudo dnf update</w:t>
      </w:r>
    </w:p>
    <w:p>
      <w:r>
        <w:t>Install the required packages or guest integration tools for the selected distribution, restart if necessary, and verify network, display, audio, and storage functions. Complete this part only if Linux is used.</w:t>
      </w:r>
    </w:p>
    <w:p>
      <w:pPr>
        <w:pStyle w:val="Heading2"/>
      </w:pPr>
      <w:r>
        <w:t>Part F: System Updates and Security</w:t>
      </w:r>
    </w:p>
    <w:p>
      <w:pPr>
        <w:pStyle w:val="ListNumber"/>
      </w:pPr>
      <w:r>
        <w:t>In Windows, open Settings → Windows Update and check for available updates.</w:t>
      </w:r>
    </w:p>
    <w:p>
      <w:pPr>
        <w:pStyle w:val="ListNumber"/>
      </w:pPr>
      <w:r>
        <w:t>Open Windows Security and review protection settings.</w:t>
      </w:r>
    </w:p>
    <w:p>
      <w:pPr>
        <w:pStyle w:val="ListNumber"/>
      </w:pPr>
      <w:r>
        <w:t>For Ubuntu, UFW can be installed and enabled when appropriate using the commands below.</w:t>
      </w:r>
    </w:p>
    <w:p>
      <w:pPr>
        <w:pStyle w:val="ListNumber"/>
      </w:pPr>
      <w:r>
        <w:t>Create a VirtualBox snapshot before major changes, or create a System Restore point in Windows if available.</w:t>
      </w:r>
    </w:p>
    <w:p>
      <w:pPr>
        <w:pStyle w:val="ListNumber"/>
      </w:pPr>
      <w:r>
        <w:t>Record the snapshot name and its purpose.</w:t>
      </w:r>
    </w:p>
    <w:p>
      <w:pPr>
        <w:ind w:left="432"/>
      </w:pPr>
      <w:r>
        <w:rPr>
          <w:rFonts w:ascii="Consolas" w:hAnsi="Consolas"/>
        </w:rPr>
        <w:t>sudo apt install ufw</w:t>
        <w:br/>
        <w:t>sudo ufw enable</w:t>
      </w:r>
    </w:p>
    <w:p>
      <w:r>
        <w:t>Snapshot name/purpose: ______________________________________________________________</w:t>
      </w:r>
    </w:p>
    <w:p>
      <w:r>
        <w:t>Observation / actual result: ______________________________________________________________</w:t>
      </w:r>
    </w:p>
    <w:p>
      <w:r>
        <w:t>Screenshot 4: Updates, security settings, or snapshot (insert your screenshot here).</w:t>
      </w:r>
    </w:p>
    <w:p>
      <w:pPr>
        <w:pStyle w:val="Heading2"/>
      </w:pPr>
      <w:r>
        <w:t>Part G: Performance Optimization</w:t>
      </w:r>
    </w:p>
    <w:p>
      <w:pPr>
        <w:pStyle w:val="ListNumber"/>
      </w:pPr>
      <w:r>
        <w:t>Check allocated RAM, CPU resources, virtual disk configuration, and network connectivity.</w:t>
      </w:r>
    </w:p>
    <w:p>
      <w:pPr>
        <w:pStyle w:val="ListNumber"/>
      </w:pPr>
      <w:r>
        <w:t>Check CPU and memory usage inside the virtual machine.</w:t>
      </w:r>
    </w:p>
    <w:p>
      <w:pPr>
        <w:pStyle w:val="ListNumber"/>
      </w:pPr>
      <w:r>
        <w:t>Review startup applications and disable only unnecessary items where appropriate.</w:t>
      </w:r>
    </w:p>
    <w:p>
      <w:pPr>
        <w:pStyle w:val="ListNumber"/>
      </w:pPr>
      <w:r>
        <w:t>Review power settings.</w:t>
      </w:r>
    </w:p>
    <w:p>
      <w:pPr>
        <w:pStyle w:val="ListNumber"/>
      </w:pPr>
      <w:r>
        <w:t>If needed, adjust VirtualBox RAM, CPU, display memory, network adapter, and virtual disk settings without allocating all host resources.</w:t>
      </w:r>
    </w:p>
    <w:p>
      <w:pPr>
        <w:pStyle w:val="ListNumber"/>
      </w:pPr>
      <w:r>
        <w:t>Compare performance before and after any changes.</w:t>
      </w:r>
    </w:p>
    <w:p>
      <w:r>
        <w:t>Before optimization: _________________________________________________________________</w:t>
      </w:r>
    </w:p>
    <w:p>
      <w:r>
        <w:t>After optimization: __________________________________________________________________</w:t>
      </w:r>
    </w:p>
    <w:p>
      <w:r>
        <w:t>Screenshot 5: Performance settings (insert your screenshot here).</w:t>
      </w:r>
    </w:p>
    <w:p>
      <w:pPr>
        <w:pStyle w:val="Heading1"/>
      </w:pPr>
      <w:r>
        <w:t>5. OBSERVATIONS SUMMARY</w:t>
      </w:r>
    </w:p>
    <w:tbl>
      <w:tblPr>
        <w:tblStyle w:val="TableGrid"/>
        <w:tblW w:type="auto" w:w="0"/>
        <w:tblLook w:firstColumn="1" w:firstRow="1" w:lastColumn="0" w:lastRow="0" w:noHBand="0" w:noVBand="1" w:val="04A0"/>
      </w:tblPr>
      <w:tblGrid>
        <w:gridCol w:w="4968"/>
        <w:gridCol w:w="4968"/>
      </w:tblGrid>
      <w:tr>
        <w:tc>
          <w:tcPr>
            <w:tcW w:type="dxa" w:w="4968"/>
          </w:tcPr>
          <w:p>
            <w:r>
              <w:t>Observation item</w:t>
            </w:r>
          </w:p>
        </w:tc>
        <w:tc>
          <w:tcPr>
            <w:tcW w:type="dxa" w:w="4968"/>
          </w:tcPr>
          <w:p>
            <w:r>
              <w:t>Actual observation</w:t>
            </w:r>
          </w:p>
        </w:tc>
      </w:tr>
      <w:tr>
        <w:tc>
          <w:tcPr>
            <w:tcW w:type="dxa" w:w="4968"/>
          </w:tcPr>
          <w:p>
            <w:r>
              <w:t>Virtual machine creation time</w:t>
            </w:r>
          </w:p>
        </w:tc>
        <w:tc>
          <w:tcPr>
            <w:tcW w:type="dxa" w:w="4968"/>
          </w:tcPr>
          <w:p>
            <w:r>
              <w:t>____________________________________________</w:t>
            </w:r>
          </w:p>
        </w:tc>
      </w:tr>
      <w:tr>
        <w:tc>
          <w:tcPr>
            <w:tcW w:type="dxa" w:w="4968"/>
          </w:tcPr>
          <w:p>
            <w:r>
              <w:t>Operating system installation time</w:t>
            </w:r>
          </w:p>
        </w:tc>
        <w:tc>
          <w:tcPr>
            <w:tcW w:type="dxa" w:w="4968"/>
          </w:tcPr>
          <w:p>
            <w:r>
              <w:t>____________________________________________</w:t>
            </w:r>
          </w:p>
        </w:tc>
      </w:tr>
      <w:tr>
        <w:tc>
          <w:tcPr>
            <w:tcW w:type="dxa" w:w="4968"/>
          </w:tcPr>
          <w:p>
            <w:r>
              <w:t>VM configuration (CPU/RAM/storage)</w:t>
            </w:r>
          </w:p>
        </w:tc>
        <w:tc>
          <w:tcPr>
            <w:tcW w:type="dxa" w:w="4968"/>
          </w:tcPr>
          <w:p>
            <w:r>
              <w:t>____________________________________________</w:t>
            </w:r>
          </w:p>
        </w:tc>
      </w:tr>
      <w:tr>
        <w:tc>
          <w:tcPr>
            <w:tcW w:type="dxa" w:w="4968"/>
          </w:tcPr>
          <w:p>
            <w:r>
              <w:t>Installation challenges</w:t>
            </w:r>
          </w:p>
        </w:tc>
        <w:tc>
          <w:tcPr>
            <w:tcW w:type="dxa" w:w="4968"/>
          </w:tcPr>
          <w:p>
            <w:r>
              <w:t>____________________________________________</w:t>
            </w:r>
          </w:p>
        </w:tc>
      </w:tr>
      <w:tr>
        <w:tc>
          <w:tcPr>
            <w:tcW w:type="dxa" w:w="4968"/>
          </w:tcPr>
          <w:p>
            <w:r>
              <w:t>Partitioning/formatting decisions</w:t>
            </w:r>
          </w:p>
        </w:tc>
        <w:tc>
          <w:tcPr>
            <w:tcW w:type="dxa" w:w="4968"/>
          </w:tcPr>
          <w:p>
            <w:r>
              <w:t>____________________________________________</w:t>
            </w:r>
          </w:p>
        </w:tc>
      </w:tr>
      <w:tr>
        <w:tc>
          <w:tcPr>
            <w:tcW w:type="dxa" w:w="4968"/>
          </w:tcPr>
          <w:p>
            <w:r>
              <w:t>Driver or Guest Additions issues</w:t>
            </w:r>
          </w:p>
        </w:tc>
        <w:tc>
          <w:tcPr>
            <w:tcW w:type="dxa" w:w="4968"/>
          </w:tcPr>
          <w:p>
            <w:r>
              <w:t>____________________________________________</w:t>
            </w:r>
          </w:p>
        </w:tc>
      </w:tr>
      <w:tr>
        <w:tc>
          <w:tcPr>
            <w:tcW w:type="dxa" w:w="4968"/>
          </w:tcPr>
          <w:p>
            <w:r>
              <w:t>Performance before/after optimization</w:t>
            </w:r>
          </w:p>
        </w:tc>
        <w:tc>
          <w:tcPr>
            <w:tcW w:type="dxa" w:w="4968"/>
          </w:tcPr>
          <w:p>
            <w:r>
              <w:t>____________________________________________</w:t>
            </w:r>
          </w:p>
        </w:tc>
      </w:tr>
      <w:tr>
        <w:tc>
          <w:tcPr>
            <w:tcW w:type="dxa" w:w="4968"/>
          </w:tcPr>
          <w:p>
            <w:r>
              <w:t>Problems and solutions</w:t>
            </w:r>
          </w:p>
        </w:tc>
        <w:tc>
          <w:tcPr>
            <w:tcW w:type="dxa" w:w="4968"/>
          </w:tcPr>
          <w:p>
            <w:r>
              <w:t>____________________________________________</w:t>
            </w:r>
          </w:p>
        </w:tc>
      </w:tr>
    </w:tbl>
    <w:p>
      <w:pPr>
        <w:pStyle w:val="Heading1"/>
      </w:pPr>
      <w:r>
        <w:t>6. REVIEW QUESTIONS AND ANSWERS</w:t>
      </w:r>
    </w:p>
    <w:p>
      <w:pPr>
        <w:pStyle w:val="Heading2"/>
      </w:pPr>
      <w:r>
        <w:t>1. Why is configuring the correct boot order important?</w:t>
      </w:r>
    </w:p>
    <w:p>
      <w:r>
        <w:t>The boot order determines which device the virtual machine tries first when starting. Selecting the virtual optical drive allows the VM to start from the attached ISO installer. After installation, the VM should boot from its virtual hard disk.</w:t>
      </w:r>
    </w:p>
    <w:p>
      <w:pPr>
        <w:pStyle w:val="Heading2"/>
      </w:pPr>
      <w:r>
        <w:t>2. What are the advantages of creating separate partitions?</w:t>
      </w:r>
    </w:p>
    <w:p>
      <w:r>
        <w:t>Separate partitions can organize the operating system, user files, and other data. This can make management and recovery easier, depending on the partition layout and operating system.</w:t>
      </w:r>
    </w:p>
    <w:p>
      <w:pPr>
        <w:pStyle w:val="Heading2"/>
      </w:pPr>
      <w:r>
        <w:t>3. Why should chipset and system drivers be installed before other device-specific drivers?</w:t>
      </w:r>
    </w:p>
    <w:p>
      <w:r>
        <w:t>System and chipset drivers help the operating system correctly identify and manage core hardware components. Installing them first can provide a stable base for other device drivers. In a VirtualBox guest, the exact driver sequence depends on the guest OS and virtual hardware.</w:t>
      </w:r>
    </w:p>
    <w:p>
      <w:pPr>
        <w:pStyle w:val="Heading2"/>
      </w:pPr>
      <w:r>
        <w:t>4. How can you verify whether all virtual hardware components are functioning properly?</w:t>
      </w:r>
    </w:p>
    <w:p>
      <w:r>
        <w:t>In Windows, check Device Manager for warning symbols and verify network, display, audio, and storage operation. In Linux, check system settings and relevant device or system tools.</w:t>
      </w:r>
    </w:p>
    <w:p>
      <w:pPr>
        <w:pStyle w:val="Heading2"/>
      </w:pPr>
      <w:r>
        <w:t>5. What security measures should be implemented after OS installation?</w:t>
      </w:r>
    </w:p>
    <w:p>
      <w:r>
        <w:t>Install system updates, keep antivirus or appropriate security tools enabled, configure the firewall, use a strong account password, and create a VM snapshot before major changes.</w:t>
      </w:r>
    </w:p>
    <w:p>
      <w:pPr>
        <w:pStyle w:val="Heading2"/>
      </w:pPr>
      <w:r>
        <w:t>6. How does Windows installation differ from Linux installation?</w:t>
      </w:r>
    </w:p>
    <w:p>
      <w:r>
        <w:t>The interface and setup steps differ. Windows typically uses the Windows Setup wizard and Windows-specific configuration. Linux distributions use their own installers and may offer different partitioning choices and package-management tools.</w:t>
      </w:r>
    </w:p>
    <w:p>
      <w:pPr>
        <w:pStyle w:val="Heading2"/>
      </w:pPr>
      <w:r>
        <w:t>7. What is the purpose of an ISO image in VirtualBox?</w:t>
      </w:r>
    </w:p>
    <w:p>
      <w:r>
        <w:t>An ISO image contains installation media for an operating system. VirtualBox can attach it to a virtual optical drive so the virtual machine can boot from it and install the OS.</w:t>
      </w:r>
    </w:p>
    <w:p>
      <w:pPr>
        <w:pStyle w:val="Heading2"/>
      </w:pPr>
      <w:r>
        <w:t>8. What is the difference between a physical computer and a virtual machine?</w:t>
      </w:r>
    </w:p>
    <w:p>
      <w:r>
        <w:t>A physical computer uses actual hardware directly. A virtual machine is a software-based computer that runs on a host system and uses virtualized CPU, memory, storage, and devices.</w:t>
      </w:r>
    </w:p>
    <w:p>
      <w:pPr>
        <w:pStyle w:val="Heading2"/>
      </w:pPr>
      <w:r>
        <w:t>9. What are VirtualBox Guest Additions and what functions do they provide?</w:t>
      </w:r>
    </w:p>
    <w:p>
      <w:r>
        <w:t>Guest Additions are utilities installed inside a supported guest operating system. They can improve display integration, mouse integration, shared clipboard, shared folders, and other guest-host interactions, depending on configuration.</w:t>
      </w:r>
    </w:p>
    <w:p>
      <w:pPr>
        <w:pStyle w:val="Heading2"/>
      </w:pPr>
      <w:r>
        <w:t>10. Why is creating a virtual machine snapshot useful before major changes?</w:t>
      </w:r>
    </w:p>
    <w:p>
      <w:r>
        <w:t>A snapshot records the VM state at a particular point. It can help return the virtual machine to that state if a later configuration change or installation causes problems.</w:t>
      </w:r>
    </w:p>
    <w:p>
      <w:pPr>
        <w:pStyle w:val="Heading1"/>
      </w:pPr>
      <w:r>
        <w:t>7. CONCLUSION</w:t>
      </w:r>
    </w:p>
    <w:p>
      <w:r>
        <w:t>This laboratory explains how an operating system can be installed and configured inside a VirtualBox virtual machine. It covers virtual hardware configuration, installation media, operating system setup, drivers and Guest Additions, updates and security, snapshots, and performance optimization. A properly configured virtual machine provides a useful and isolated environment for learning system administration. The final observations and screenshots should reflect the steps actually completed on the computer.</w:t>
      </w:r>
    </w:p>
    <w:p>
      <w:pPr>
        <w:pStyle w:val="Heading1"/>
      </w:pPr>
      <w:r>
        <w:t>8. TROUBLESHOOTING NOTES</w:t>
      </w:r>
    </w:p>
    <w:p>
      <w:pPr>
        <w:pStyle w:val="Heading2"/>
      </w:pPr>
      <w:r>
        <w:t>Virtual machine will not start</w:t>
      </w:r>
    </w:p>
    <w:p>
      <w:r>
        <w:t>Check VirtualBox installation, allocated RAM and CPU, hardware virtualization settings if required, and the exact error message.</w:t>
      </w:r>
    </w:p>
    <w:p>
      <w:pPr>
        <w:pStyle w:val="Heading2"/>
      </w:pPr>
      <w:r>
        <w:t>No operating system detected</w:t>
      </w:r>
    </w:p>
    <w:p>
      <w:r>
        <w:t>Verify that the ISO is attached to the virtual optical drive and that the boot order is correct.</w:t>
      </w:r>
    </w:p>
    <w:p>
      <w:pPr>
        <w:pStyle w:val="Heading2"/>
      </w:pPr>
      <w:r>
        <w:t>Installation fails</w:t>
      </w:r>
    </w:p>
    <w:p>
      <w:r>
        <w:t>Check ISO integrity, virtual disk capacity, RAM/CPU allocation, and selected OS type/version.</w:t>
      </w:r>
    </w:p>
    <w:p>
      <w:pPr>
        <w:pStyle w:val="Heading2"/>
      </w:pPr>
      <w:r>
        <w:t>No Internet in the VM</w:t>
      </w:r>
    </w:p>
    <w:p>
      <w:r>
        <w:t>Open VM Settings → Network, ensure the adapter is enabled, and check the selected network mode such as NAT.</w:t>
      </w:r>
    </w:p>
    <w:p>
      <w:pPr>
        <w:pStyle w:val="Heading2"/>
      </w:pPr>
      <w:r>
        <w:t>Incorrect screen resolution</w:t>
      </w:r>
    </w:p>
    <w:p>
      <w:r>
        <w:t>Install Guest Additions, restart the VM, and review display settings.</w:t>
      </w:r>
    </w:p>
    <w:p>
      <w:pPr>
        <w:pStyle w:val="Heading2"/>
      </w:pPr>
      <w:r>
        <w:t>Shared clipboard or folders do not work</w:t>
      </w:r>
    </w:p>
    <w:p>
      <w:r>
        <w:t>Install Guest Additions and enable the corresponding shared clipboard or shared-folder settings.</w:t>
      </w:r>
    </w:p>
    <w:p>
      <w:pPr>
        <w:pStyle w:val="Heading1"/>
      </w:pPr>
      <w:r>
        <w:t>9. SAFETY GUIDELINES</w:t>
      </w:r>
    </w:p>
    <w:p>
      <w:pPr>
        <w:pStyle w:val="ListNumber"/>
      </w:pPr>
      <w:r>
        <w:t>Perform the laboratory inside the virtual machine.</w:t>
      </w:r>
    </w:p>
    <w:p>
      <w:pPr>
        <w:pStyle w:val="ListNumber"/>
      </w:pPr>
      <w:r>
        <w:t>Do not delete or format the host computer’s physical disk.</w:t>
      </w:r>
    </w:p>
    <w:p>
      <w:pPr>
        <w:pStyle w:val="ListNumber"/>
      </w:pPr>
      <w:r>
        <w:t>Verify that all disk operations target the VM virtual disk.</w:t>
      </w:r>
    </w:p>
    <w:p>
      <w:pPr>
        <w:pStyle w:val="ListNumber"/>
      </w:pPr>
      <w:r>
        <w:t>Keep important files outside the VM and create a snapshot before major changes.</w:t>
      </w:r>
    </w:p>
    <w:p>
      <w:pPr>
        <w:pStyle w:val="ListNumber"/>
      </w:pPr>
      <w:r>
        <w:t>Do not allocate all host RAM or CPU cores to the VM.</w:t>
      </w:r>
    </w:p>
    <w:p>
      <w:pPr>
        <w:pStyle w:val="ListNumber"/>
      </w:pPr>
      <w:r>
        <w:t>Download VirtualBox and operating system ISO images from official or trusted sources.</w:t>
      </w:r>
    </w:p>
    <w:p>
      <w:pPr>
        <w:pStyle w:val="ListNumber"/>
      </w:pPr>
      <w:r>
        <w:t>Do not disable security features unless specifically required for a controlled lab.</w:t>
      </w:r>
    </w:p>
    <w:p/>
    <w:p>
      <w:r>
        <w:rPr>
          <w:b/>
        </w:rPr>
        <w:t xml:space="preserve">Submission note: </w:t>
      </w:r>
      <w:r>
        <w:t>Fill in the actual observation fields, insert your own screenshots, and remove or mark as not applicable any section that was not part of your chosen operating system. Do not claim an installation or configuration step was completed unless it was performed.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